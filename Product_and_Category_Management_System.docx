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and Category Management System</w:t>
      </w:r>
    </w:p>
    <w:p>
      <w:r>
        <w:t>Task Description:</w:t>
        <w:br/>
      </w:r>
      <w:r>
        <w:t>1. Design tables for Product and Category entities.</w:t>
        <w:br/>
        <w:t>2. Define primary and foreign key relationships.</w:t>
        <w:br/>
        <w:t>3. Store product details such as name, category, price, and stock.</w:t>
        <w:br/>
        <w:t>4. Perform product insertion, updating, and deletion.</w:t>
        <w:br/>
        <w:t>5. Generate category-wise product reports.</w:t>
        <w:br/>
      </w:r>
    </w:p>
    <w:p>
      <w:pPr>
        <w:pStyle w:val="Heading2"/>
      </w:pPr>
      <w:r>
        <w:t>Create Database</w:t>
      </w:r>
    </w:p>
    <w:p>
      <w:r>
        <w:rPr>
          <w:rFonts w:ascii="Courier New" w:hAnsi="Courier New"/>
          <w:sz w:val="20"/>
        </w:rPr>
        <w:t>CREATE DATABASE ProductManagement;</w:t>
        <w:br/>
        <w:t>USE ProductManagement;</w:t>
      </w:r>
    </w:p>
    <w:p>
      <w:pPr>
        <w:pStyle w:val="Heading2"/>
      </w:pPr>
      <w:r>
        <w:t>Create Category Table</w:t>
      </w:r>
    </w:p>
    <w:p>
      <w:r>
        <w:rPr>
          <w:rFonts w:ascii="Courier New" w:hAnsi="Courier New"/>
          <w:sz w:val="20"/>
        </w:rPr>
        <w:t>CREATE TABLE Category (</w:t>
        <w:br/>
        <w:t xml:space="preserve"> CategoryID INT PRIMARY KEY AUTO_INCREMENT,</w:t>
        <w:br/>
        <w:t xml:space="preserve"> CategoryName VARCHAR(100) NOT NULL</w:t>
        <w:br/>
        <w:t>);</w:t>
      </w:r>
    </w:p>
    <w:p>
      <w:pPr>
        <w:pStyle w:val="Heading2"/>
      </w:pPr>
      <w:r>
        <w:t>Create Product Table</w:t>
      </w:r>
    </w:p>
    <w:p>
      <w:r>
        <w:rPr>
          <w:rFonts w:ascii="Courier New" w:hAnsi="Courier New"/>
          <w:sz w:val="20"/>
        </w:rPr>
        <w:t>CREATE TABLE Product (</w:t>
        <w:br/>
        <w:t xml:space="preserve"> ProductID INT PRIMARY KEY AUTO_INCREMENT,</w:t>
        <w:br/>
        <w:t xml:space="preserve"> ProductName VARCHAR(100) NOT NULL,</w:t>
        <w:br/>
        <w:t xml:space="preserve"> CategoryID INT,</w:t>
        <w:br/>
        <w:t xml:space="preserve"> Price DECIMAL(10,2) NOT NULL,</w:t>
        <w:br/>
        <w:t xml:space="preserve"> Stock INT NOT NULL,</w:t>
        <w:br/>
        <w:t xml:space="preserve"> FOREIGN KEY (CategoryID) REFERENCES Category(CategoryID)</w:t>
        <w:br/>
        <w:t>);</w:t>
      </w:r>
    </w:p>
    <w:p>
      <w:pPr>
        <w:pStyle w:val="Heading2"/>
      </w:pPr>
      <w:r>
        <w:t>Insert Categories</w:t>
      </w:r>
    </w:p>
    <w:p>
      <w:r>
        <w:rPr>
          <w:rFonts w:ascii="Courier New" w:hAnsi="Courier New"/>
          <w:sz w:val="20"/>
        </w:rPr>
        <w:t>INSERT INTO Category (CategoryName)</w:t>
        <w:br/>
        <w:t>VALUES ('Electronics'),('Clothing'),('Books');</w:t>
      </w:r>
    </w:p>
    <w:p>
      <w:pPr>
        <w:pStyle w:val="Heading2"/>
      </w:pPr>
      <w:r>
        <w:t>Insert Products</w:t>
      </w:r>
    </w:p>
    <w:p>
      <w:r>
        <w:rPr>
          <w:rFonts w:ascii="Courier New" w:hAnsi="Courier New"/>
          <w:sz w:val="20"/>
        </w:rPr>
        <w:t>INSERT INTO Product (ProductName, CategoryID, Price, Stock)</w:t>
        <w:br/>
        <w:t>VALUES</w:t>
        <w:br/>
        <w:t>('Laptop',1,65000,20),</w:t>
        <w:br/>
        <w:t>('Smartphone',1,30000,35),</w:t>
        <w:br/>
        <w:t>('T-Shirt',2,800,100),</w:t>
        <w:br/>
        <w:t>('Jeans',2,1500,60),</w:t>
        <w:br/>
        <w:t>('Java Programming',3,700,40);</w:t>
      </w:r>
    </w:p>
    <w:p>
      <w:pPr>
        <w:pStyle w:val="Heading2"/>
      </w:pPr>
      <w:r>
        <w:t>Update</w:t>
      </w:r>
    </w:p>
    <w:p>
      <w:r>
        <w:rPr>
          <w:rFonts w:ascii="Courier New" w:hAnsi="Courier New"/>
          <w:sz w:val="20"/>
        </w:rPr>
        <w:t>UPDATE Product SET Price=68000, Stock=18 WHERE ProductID=1;</w:t>
      </w:r>
    </w:p>
    <w:p>
      <w:pPr>
        <w:pStyle w:val="Heading2"/>
      </w:pPr>
      <w:r>
        <w:t>Delete</w:t>
      </w:r>
    </w:p>
    <w:p>
      <w:r>
        <w:rPr>
          <w:rFonts w:ascii="Courier New" w:hAnsi="Courier New"/>
          <w:sz w:val="20"/>
        </w:rPr>
        <w:t>DELETE FROM Product WHERE ProductID=5;</w:t>
      </w:r>
    </w:p>
    <w:p>
      <w:pPr>
        <w:pStyle w:val="Heading2"/>
      </w:pPr>
      <w:r>
        <w:t>Display Products</w:t>
      </w:r>
    </w:p>
    <w:p>
      <w:r>
        <w:rPr>
          <w:rFonts w:ascii="Courier New" w:hAnsi="Courier New"/>
          <w:sz w:val="20"/>
        </w:rPr>
        <w:t>SELECT p.ProductID,p.ProductName,c.CategoryName,p.Price,p.Stock</w:t>
        <w:br/>
        <w:t>FROM Product p JOIN Category c ON p.CategoryID=c.CategoryID;</w:t>
      </w:r>
    </w:p>
    <w:p>
      <w:pPr>
        <w:pStyle w:val="Heading2"/>
      </w:pPr>
      <w:r>
        <w:t>Category-wise Report</w:t>
      </w:r>
    </w:p>
    <w:p>
      <w:r>
        <w:rPr>
          <w:rFonts w:ascii="Courier New" w:hAnsi="Courier New"/>
          <w:sz w:val="20"/>
        </w:rPr>
        <w:t>SELECT c.CategoryName,COUNT(p.ProductID) AS TotalProducts,SUM(p.Stock) AS TotalStock,AVG(p.Price) AS AveragePrice</w:t>
        <w:br/>
        <w:t>FROM Category c LEFT JOIN Product p ON c.CategoryID=p.CategoryID</w:t>
        <w:br/>
        <w:t>GROUP BY c.CategoryName;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